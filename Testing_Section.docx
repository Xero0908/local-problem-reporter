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</w:t>
      </w:r>
    </w:p>
    <w:p>
      <w:pPr>
        <w:pStyle w:val="Heading3"/>
      </w:pPr>
      <w:r>
        <w:t>TC-01 - Admin login (valid credentials)</w:t>
      </w:r>
    </w:p>
    <w:p>
      <w:r>
        <w:t>Description / Steps: POST /auth/login with valid admin email/password.</w:t>
      </w:r>
    </w:p>
    <w:p>
      <w:r>
        <w:t>Expected Result: 200 + JWT issued; dashboard accessible</w:t>
      </w:r>
    </w:p>
    <w:p>
      <w:r>
        <w:t>Actual Result: Pass</w:t>
      </w:r>
    </w:p>
    <w:p>
      <w:pPr>
        <w:pStyle w:val="Heading3"/>
      </w:pPr>
      <w:r>
        <w:t>TC-02 - Login (invalid credentials)</w:t>
      </w:r>
    </w:p>
    <w:p>
      <w:r>
        <w:t>Description / Steps: POST /auth/login with wrong password.</w:t>
      </w:r>
    </w:p>
    <w:p>
      <w:r>
        <w:t>Expected Result: 401 Unauthorized</w:t>
      </w:r>
    </w:p>
    <w:p>
      <w:r>
        <w:t>Actual Result: Pass</w:t>
      </w:r>
    </w:p>
    <w:p>
      <w:pPr>
        <w:pStyle w:val="Heading3"/>
      </w:pPr>
      <w:r>
        <w:t>TC-03 - Protected endpoint without token</w:t>
      </w:r>
    </w:p>
    <w:p>
      <w:r>
        <w:t>Description / Steps: GET /analytics without Authorization header.</w:t>
      </w:r>
    </w:p>
    <w:p>
      <w:r>
        <w:t>Expected Result: 401/403 access denied</w:t>
      </w:r>
    </w:p>
    <w:p>
      <w:r>
        <w:t>Actual Result: Pass</w:t>
      </w:r>
    </w:p>
    <w:p>
      <w:pPr>
        <w:pStyle w:val="Heading3"/>
      </w:pPr>
      <w:r>
        <w:t>TC-04 - Create issue (valid)</w:t>
      </w:r>
    </w:p>
    <w:p>
      <w:r>
        <w:t>Description / Steps: POST /issues with title, description, lat/lng, type.</w:t>
      </w:r>
    </w:p>
    <w:p>
      <w:r>
        <w:t>Expected Result: 201 Created + issue id</w:t>
      </w:r>
    </w:p>
    <w:p>
      <w:r>
        <w:t>Actual Result: Pass</w:t>
      </w:r>
    </w:p>
    <w:p>
      <w:pPr>
        <w:pStyle w:val="Heading3"/>
      </w:pPr>
      <w:r>
        <w:t>TC-05 - Create issue (missing required field)</w:t>
      </w:r>
    </w:p>
    <w:p>
      <w:r>
        <w:t>Description / Steps: POST /issues missing required field (title).</w:t>
      </w:r>
    </w:p>
    <w:p>
      <w:r>
        <w:t>Expected Result: 422 validation error</w:t>
      </w:r>
    </w:p>
    <w:p>
      <w:r>
        <w:t>Actual Result: Pass</w:t>
      </w:r>
    </w:p>
    <w:p>
      <w:pPr>
        <w:pStyle w:val="Heading3"/>
      </w:pPr>
      <w:r>
        <w:t>TC-06 - Attachment upload (supported type)</w:t>
      </w:r>
    </w:p>
    <w:p>
      <w:r>
        <w:t>Description / Steps: POST /issues/{id}/attachments with .jpg file.</w:t>
      </w:r>
    </w:p>
    <w:p>
      <w:r>
        <w:t>Expected Result: 201/200 + metadata saved</w:t>
      </w:r>
    </w:p>
    <w:p>
      <w:r>
        <w:t>Actual Result: Pass</w:t>
      </w:r>
    </w:p>
    <w:p>
      <w:pPr>
        <w:pStyle w:val="Heading3"/>
      </w:pPr>
      <w:r>
        <w:t>TC-07 - Attachment upload (unsupported/oversize)</w:t>
      </w:r>
    </w:p>
    <w:p>
      <w:r>
        <w:t>Description / Steps: POST with unsupported file type or oversized file.</w:t>
      </w:r>
    </w:p>
    <w:p>
      <w:r>
        <w:t>Expected Result: 400 Bad Request; upload rejected</w:t>
      </w:r>
    </w:p>
    <w:p>
      <w:r>
        <w:t>Actual Result: Pass</w:t>
      </w:r>
    </w:p>
    <w:p>
      <w:pPr>
        <w:pStyle w:val="Heading3"/>
      </w:pPr>
      <w:r>
        <w:t>TC-08 - Status transition (valid)</w:t>
      </w:r>
    </w:p>
    <w:p>
      <w:r>
        <w:t>Description / Steps: PATCH /issues/{id}/status reported→investigating.</w:t>
      </w:r>
    </w:p>
    <w:p>
      <w:r>
        <w:t>Expected Result: 200 OK; status updated; audit log entry</w:t>
      </w:r>
    </w:p>
    <w:p>
      <w:r>
        <w:t>Actual Result: Pass</w:t>
      </w:r>
    </w:p>
    <w:p>
      <w:pPr>
        <w:pStyle w:val="Heading3"/>
      </w:pPr>
      <w:r>
        <w:t>TC-09 - Status transition (invalid)</w:t>
      </w:r>
    </w:p>
    <w:p>
      <w:r>
        <w:t>Description / Steps: PATCH with unknown or invalid status value.</w:t>
      </w:r>
    </w:p>
    <w:p>
      <w:r>
        <w:t>Expected Result: 400 Bad Request; no DB change</w:t>
      </w:r>
    </w:p>
    <w:p>
      <w:r>
        <w:t>Actual Result: Pass</w:t>
      </w:r>
    </w:p>
    <w:p>
      <w:pPr>
        <w:pStyle w:val="Heading3"/>
      </w:pPr>
      <w:r>
        <w:t>TC-10 - Priority scoring (sample issue)</w:t>
      </w:r>
    </w:p>
    <w:p>
      <w:r>
        <w:t>Description / Steps: Run priority_scorer.score_issue() on sample payload.</w:t>
      </w:r>
    </w:p>
    <w:p>
      <w:r>
        <w:t>Expected Result: Numeric score + correct label</w:t>
      </w:r>
    </w:p>
    <w:p>
      <w:r>
        <w:t>Actual Result: Pass</w:t>
      </w:r>
    </w:p>
    <w:p>
      <w:pPr>
        <w:pStyle w:val="Heading3"/>
      </w:pPr>
      <w:r>
        <w:t>TC-11 - Detector service (image)</w:t>
      </w:r>
    </w:p>
    <w:p>
      <w:r>
        <w:t>Description / Steps: POST image to detector service.</w:t>
      </w:r>
    </w:p>
    <w:p>
      <w:r>
        <w:t>Expected Result: Labels + confidences returned/stored</w:t>
      </w:r>
    </w:p>
    <w:p>
      <w:r>
        <w:t>Actual Result: Pass</w:t>
      </w:r>
    </w:p>
    <w:p>
      <w:pPr>
        <w:pStyle w:val="Heading3"/>
      </w:pPr>
      <w:r>
        <w:t>TC-12 - Analytics payload</w:t>
      </w:r>
    </w:p>
    <w:p>
      <w:r>
        <w:t>Description / Steps: GET /analytics.</w:t>
      </w:r>
    </w:p>
    <w:p>
      <w:r>
        <w:t>Expected Result: 200 + issues_by_status &amp; recent_issues</w:t>
      </w:r>
    </w:p>
    <w:p>
      <w:r>
        <w:t>Actual Result: Pass</w:t>
      </w:r>
    </w:p>
    <w:p>
      <w:pPr>
        <w:pStyle w:val="Heading3"/>
      </w:pPr>
      <w:r>
        <w:t>TC-13 - Frontend chart rendering</w:t>
      </w:r>
    </w:p>
    <w:p>
      <w:r>
        <w:t>Description / Steps: Load DashboardPage after backend data present.</w:t>
      </w:r>
    </w:p>
    <w:p>
      <w:r>
        <w:t>Expected Result: Charts render with correct data</w:t>
      </w:r>
    </w:p>
    <w:p>
      <w:r>
        <w:t>Actual Result: Pass</w:t>
      </w:r>
    </w:p>
    <w:p>
      <w:pPr>
        <w:pStyle w:val="Heading3"/>
      </w:pPr>
      <w:r>
        <w:t>TC-14 - Audit log immutability</w:t>
      </w:r>
    </w:p>
    <w:p>
      <w:r>
        <w:t>Description / Steps: Attempt to modify audit log via API.</w:t>
      </w:r>
    </w:p>
    <w:p>
      <w:r>
        <w:t>Expected Result: Audit logs cannot be altered via API</w:t>
      </w:r>
    </w:p>
    <w:p>
      <w:r>
        <w:t>Actual Result: Pass</w:t>
      </w:r>
    </w:p>
    <w:p>
      <w:pPr>
        <w:pStyle w:val="Heading3"/>
      </w:pPr>
      <w:r>
        <w:t>TC-15 - Full end-to-end flow</w:t>
      </w:r>
    </w:p>
    <w:p>
      <w:r>
        <w:t>Description / Steps: Admin login → submit issue with attachment → detector → priority set → dashboard view.</w:t>
      </w:r>
    </w:p>
    <w:p>
      <w:r>
        <w:t>Expected Result: Complete flow succeeds; UI updated</w:t>
      </w:r>
    </w:p>
    <w:p>
      <w:r>
        <w:t>Actual Result: Pass</w:t>
      </w:r>
    </w:p>
    <w:p>
      <w:pPr>
        <w:pStyle w:val="Heading2"/>
      </w:pPr>
      <w:r>
        <w:t>Test Cases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 #</w:t>
            </w:r>
          </w:p>
        </w:tc>
        <w:tc>
          <w:tcPr>
            <w:tcW w:type="dxa" w:w="2160"/>
          </w:tcPr>
          <w:p>
            <w:r>
              <w:t>Description / Title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Admin login (valid credentials)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200 + JWT issued; dashboard accessible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Login (invalid credentials)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401 Unauthorized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Protected endpoint without token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401/403 access denied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Create issue (valid)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201 Created + issue id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Create issue (missing required field)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422 validation error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Attachment upload (supported type)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201/200 + metadata saved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Attachment upload (unsupported/oversize)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400 Bad Request; upload rejected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Status transition (valid)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200 OK; status updated; audit log entry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Status transition (invalid)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400 Bad Request; no DB change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Priority scoring (sample issue)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Numeric score + correct label</w:t>
            </w:r>
          </w:p>
        </w:tc>
      </w:tr>
      <w:tr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>
              <w:t>Detector service (image)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Labels + confidences returned/stored</w:t>
            </w:r>
          </w:p>
        </w:tc>
      </w:tr>
      <w:tr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Analytics payload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200 + issues_by_status &amp; recent_issues</w:t>
            </w:r>
          </w:p>
        </w:tc>
      </w:tr>
      <w:tr>
        <w:tc>
          <w:tcPr>
            <w:tcW w:type="dxa" w:w="2160"/>
          </w:tcPr>
          <w:p>
            <w:r>
              <w:t>TC-13</w:t>
            </w:r>
          </w:p>
        </w:tc>
        <w:tc>
          <w:tcPr>
            <w:tcW w:type="dxa" w:w="2160"/>
          </w:tcPr>
          <w:p>
            <w:r>
              <w:t>Frontend chart rendering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Charts render with correct data</w:t>
            </w:r>
          </w:p>
        </w:tc>
      </w:tr>
      <w:tr>
        <w:tc>
          <w:tcPr>
            <w:tcW w:type="dxa" w:w="2160"/>
          </w:tcPr>
          <w:p>
            <w:r>
              <w:t>TC-14</w:t>
            </w:r>
          </w:p>
        </w:tc>
        <w:tc>
          <w:tcPr>
            <w:tcW w:type="dxa" w:w="2160"/>
          </w:tcPr>
          <w:p>
            <w:r>
              <w:t>Audit log immutability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Audit logs cannot be altered via API</w:t>
            </w:r>
          </w:p>
        </w:tc>
      </w:tr>
      <w:tr>
        <w:tc>
          <w:tcPr>
            <w:tcW w:type="dxa" w:w="2160"/>
          </w:tcPr>
          <w:p>
            <w:r>
              <w:t>TC-15</w:t>
            </w:r>
          </w:p>
        </w:tc>
        <w:tc>
          <w:tcPr>
            <w:tcW w:type="dxa" w:w="2160"/>
          </w:tcPr>
          <w:p>
            <w:r>
              <w:t>Full end-to-end flow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Complete flow succeeds; UI 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